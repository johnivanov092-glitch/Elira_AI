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Анализ файлов</w:t>
      </w:r>
    </w:p>
    <w:p>
      <w:pPr>
        <w:pStyle w:val="Heading3"/>
      </w:pPr>
      <w:r>
        <w:t>Анализ файлов</w:t>
      </w:r>
    </w:p>
    <w:p/>
    <w:p>
      <w:r>
        <w:t>**Резюме "Евгений.pdf"**</w:t>
      </w:r>
    </w:p>
    <w:p/>
    <w:p>
      <w:pPr>
        <w:pStyle w:val="ListNumber"/>
      </w:pPr>
      <w:r>
        <w:t>**Содержание и структура:**</w:t>
      </w:r>
    </w:p>
    <w:p>
      <w:pPr>
        <w:pStyle w:val="ListBullet"/>
      </w:pPr>
      <w:r>
        <w:t>Резюме хорошо структурировано, начинается с персональной информации и заканчивается профессиональным профилем.</w:t>
      </w:r>
    </w:p>
    <w:p>
      <w:pPr>
        <w:pStyle w:val="ListBullet"/>
      </w:pPr>
      <w:r>
        <w:t>Включает полную информацию о контактах, местоположении и гражданстве.</w:t>
      </w:r>
    </w:p>
    <w:p/>
    <w:p>
      <w:pPr>
        <w:pStyle w:val="ListNumber"/>
      </w:pPr>
      <w:r>
        <w:t>**Опыт работы:**</w:t>
      </w:r>
    </w:p>
    <w:p>
      <w:pPr>
        <w:pStyle w:val="ListBullet"/>
      </w:pPr>
      <w:r>
        <w:t>Детально описывает стаж работы в Helpnet.kz с ключевыми проектами и достижениями, что подтверждает ваш опыт и компетенции.</w:t>
      </w:r>
    </w:p>
    <w:p/>
    <w:p>
      <w:pPr>
        <w:pStyle w:val="ListNumber"/>
      </w:pPr>
      <w:r>
        <w:t>**Примеры ключевых достижений:**</w:t>
      </w:r>
    </w:p>
    <w:p>
      <w:pPr>
        <w:pStyle w:val="ListBullet"/>
      </w:pPr>
      <w:r>
        <w:t>Успешное внедрение корпоративных систем и объединение офисов через сетевые решения.</w:t>
      </w:r>
    </w:p>
    <w:p/>
    <w:p>
      <w:pPr>
        <w:pStyle w:val="ListNumber"/>
      </w:pPr>
      <w:r>
        <w:t>**Недостаток:**</w:t>
      </w:r>
    </w:p>
    <w:p>
      <w:pPr>
        <w:pStyle w:val="ListBullet"/>
      </w:pPr>
      <w:r>
        <w:t>Небольшой пропуск в информации о резервном копировании инфраструктуры.</w:t>
      </w:r>
    </w:p>
    <w:p/>
    <w:p>
      <w:r>
        <w:t>**Договор технического обслуживания "договор технического обслуживания начальный.docx"**</w:t>
      </w:r>
    </w:p>
    <w:p/>
    <w:p>
      <w:pPr>
        <w:pStyle w:val="ListNumber"/>
      </w:pPr>
      <w:r>
        <w:t>**Основные элементы договора:**</w:t>
      </w:r>
    </w:p>
    <w:p>
      <w:pPr>
        <w:pStyle w:val="ListBullet"/>
      </w:pPr>
      <w:r>
        <w:t>Официальное соглашение между ИП "Helpnet Иванов Е.А" и ИП "Ойстрах".</w:t>
      </w:r>
    </w:p>
    <w:p/>
    <w:p>
      <w:pPr>
        <w:pStyle w:val="ListNumber"/>
      </w:pPr>
      <w:r>
        <w:t>**Объекты обслуживания:**</w:t>
      </w:r>
    </w:p>
    <w:p>
      <w:pPr>
        <w:pStyle w:val="ListBullet"/>
      </w:pPr>
      <w:r>
        <w:t>Включает программное и техническое обслуживание рабочих станций, серверов, периферийного и сетевого оборудования.</w:t>
      </w:r>
    </w:p>
    <w:p/>
    <w:p>
      <w:pPr>
        <w:pStyle w:val="ListNumber"/>
      </w:pPr>
      <w:r>
        <w:t>**Преимущества для вас как специалиста:**</w:t>
      </w:r>
    </w:p>
    <w:p>
      <w:pPr>
        <w:pStyle w:val="ListBullet"/>
      </w:pPr>
      <w:r>
        <w:t>Документ демонстрирует вашу способность к заключению официальных соглашений.</w:t>
      </w:r>
    </w:p>
    <w:p/>
    <w:p>
      <w:pPr>
        <w:pStyle w:val="Heading3"/>
      </w:pPr>
      <w:r>
        <w:t>Заключение</w:t>
      </w:r>
    </w:p>
    <w:p/>
    <w:p>
      <w:r>
        <w:t>Ваши резюме и договор технического обслуживания представляют собой качественные документы с полной информацией. Они могут быть использованы для поиска работы или подтверждения ваших компетенций в IT-сфере.</w:t>
      </w:r>
    </w:p>
    <w:p/>
    <w:p>
      <w:pPr>
        <w:pStyle w:val="Heading3"/>
      </w:pPr>
      <w:r>
        <w:t>Действия, основанные на анализе</w:t>
      </w:r>
    </w:p>
    <w:p/>
    <w:p>
      <w:pPr>
        <w:pStyle w:val="ListNumber"/>
      </w:pPr>
      <w:r>
        <w:t>**Резюме:**</w:t>
      </w:r>
    </w:p>
    <w:p>
      <w:pPr>
        <w:pStyle w:val="ListBullet"/>
      </w:pPr>
      <w:r>
        <w:t>Полное резюме можно использовать как базовую информацию для создания более специализированных документов (например, писем о занятости или анкет).</w:t>
      </w:r>
    </w:p>
    <w:p/>
    <w:p>
      <w:pPr>
        <w:pStyle w:val="ListNumber"/>
      </w:pPr>
      <w:r>
        <w:t>**Договор технического обслуживания:**</w:t>
      </w:r>
    </w:p>
    <w:p>
      <w:pPr>
        <w:pStyle w:val="ListBullet"/>
      </w:pPr>
      <w:r>
        <w:t>Данный договор может быть использован как образец при написании других официальных документов в IT-сфере.</w:t>
      </w:r>
    </w:p>
    <w:p/>
    <w:p>
      <w:pPr>
        <w:pStyle w:val="Heading3"/>
      </w:pPr>
      <w:r>
        <w:t>Повторное использование</w:t>
      </w:r>
    </w:p>
    <w:p/>
    <w:p>
      <w:r>
        <w:t>Если вы планируете использовать эти файлы для создания нового документа, я могу помочь вам составить его на основе содержания этих файлов. Например:</w:t>
      </w:r>
    </w:p>
    <w:p/>
    <w:p>
      <w:pPr>
        <w:pStyle w:val="ListNumber"/>
      </w:pPr>
      <w:r>
        <w:t>**Новый резюме:**</w:t>
      </w:r>
    </w:p>
    <w:p>
      <w:pPr>
        <w:pStyle w:val="ListBullet"/>
      </w:pPr>
      <w:r>
        <w:t>Улучшите структуру и добавьте недостающую информацию о резервном копировании инфраструктуры.</w:t>
      </w:r>
    </w:p>
    <w:p/>
    <w:p>
      <w:pPr>
        <w:pStyle w:val="ListNumber"/>
      </w:pPr>
      <w:r>
        <w:t>**Новый договор:**</w:t>
      </w:r>
    </w:p>
    <w:p>
      <w:pPr>
        <w:pStyle w:val="ListBullet"/>
      </w:pPr>
      <w:r>
        <w:t>Используйте этот документ как шаблон для других соглашений, адаптируя его под текущие нужды.</w:t>
      </w:r>
    </w:p>
    <w:p/>
    <w:p>
      <w:pPr>
        <w:pStyle w:val="Heading3"/>
      </w:pPr>
      <w:r>
        <w:t>Дополнительная информация</w:t>
      </w:r>
    </w:p>
    <w:p/>
    <w:p>
      <w:pPr>
        <w:pStyle w:val="ListBullet"/>
      </w:pPr>
      <w:r>
        <w:t>Вы можете использовать отчет о системе NVIDIA в качестве технического справочника при подготовке к собеседованию или для улучшения своих знаний в области IT.</w:t>
      </w:r>
    </w:p>
    <w:p>
      <w:pPr>
        <w:pStyle w:val="ListBullet"/>
      </w:pPr>
      <w:r>
        <w:t>Новости Алматы можно найти на официальных сайтах местных новостных ресурсов.</w:t>
      </w:r>
    </w:p>
    <w:p/>
    <w:p>
      <w:r>
        <w:t>Если вам нужна помощь в дополнительном анализе или создании новых документов, дайте знать!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