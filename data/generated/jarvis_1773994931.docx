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Резюме Евгения Иванова</w:t>
      </w:r>
    </w:p>
    <w:p>
      <w:r>
        <w:t>**Резюме Евгения Иванова**</w:t>
      </w:r>
    </w:p>
    <w:p>
      <w:r>
        <w:t>**Иванов Евгений Алексеевич**</w:t>
      </w:r>
    </w:p>
    <w:p>
      <w:r>
        <w:t>📞 +7 (707) 222-34-00</w:t>
      </w:r>
    </w:p>
    <w:p>
      <w:r>
        <w:t>📧 john.ivanov92@mail.ru</w:t>
      </w:r>
    </w:p>
    <w:p>
      <w:r>
        <w:t>📍 Проживает: Алматы, Казахстан</w:t>
      </w:r>
    </w:p>
    <w:p>
      <w:r>
        <w:t>📅 Родился: 27 июля 1992 г. (33 года)</w:t>
      </w:r>
    </w:p>
    <w:p>
      <w:r>
        <w:t>💼 Гражданство: Казахстан (разрешение на работу)</w:t>
      </w:r>
    </w:p>
    <w:p/>
    <w:p>
      <w:r>
        <w:t>---</w:t>
      </w:r>
    </w:p>
    <w:p/>
    <w:p>
      <w:pPr>
        <w:pStyle w:val="Heading3"/>
      </w:pPr>
      <w:r>
        <w:t>**Профессиональный профиль**</w:t>
      </w:r>
    </w:p>
    <w:p>
      <w:r>
        <w:t>IT-специалист с **16-летним опытом** в серверной инфраструктуре, корпоративных сетях и управлении IT-командами.</w:t>
      </w:r>
    </w:p>
    <w:p>
      <w:r>
        <w:t>Прошел путь от системного администратора до **технического директора (CTO)**.</w:t>
      </w:r>
    </w:p>
    <w:p>
      <w:r>
        <w:t>Сейчас развиваюсь в направлении **AI/ML и Data Science**: работаю с LLM-инструментами, LangChain, HuggingFace и Prompt Engineering.</w:t>
      </w:r>
    </w:p>
    <w:p>
      <w:r>
        <w:t>Ищу позицию **Senior System Administrator / IT Infrastructure Manager** с возможностью **удаленной работы / гибридного графика**.</w:t>
      </w:r>
    </w:p>
    <w:p>
      <w:r>
        <w:t>Рассматриваю **релокацию** в регионы с развитым IT-сектором.</w:t>
      </w:r>
    </w:p>
    <w:p/>
    <w:p>
      <w:r>
        <w:t>---</w:t>
      </w:r>
    </w:p>
    <w:p/>
    <w:p>
      <w:pPr>
        <w:pStyle w:val="Heading3"/>
      </w:pPr>
      <w:r>
        <w:t>**Опыт работы**</w:t>
      </w:r>
    </w:p>
    <w:p>
      <w:r>
        <w:t>**Helpnet.kz** (Алматы)</w:t>
      </w:r>
    </w:p>
    <w:p>
      <w:r>
        <w:t>*Технический директор (CTO)*</w:t>
      </w:r>
    </w:p>
    <w:p>
      <w:r>
        <w:t>**2019 – настоящее время (6 лет)**</w:t>
      </w:r>
    </w:p>
    <w:p/>
    <w:p>
      <w:r>
        <w:t>**Ключевые достижения:**</w:t>
      </w:r>
    </w:p>
    <w:p>
      <w:pPr>
        <w:pStyle w:val="ListBullet"/>
      </w:pPr>
      <w:r>
        <w:t>Внедрение корпоративных систем: **Bitrix24**, **Elma BPM**, **Asterisk** и др.</w:t>
      </w:r>
    </w:p>
    <w:p>
      <w:pPr>
        <w:pStyle w:val="ListBullet"/>
      </w:pPr>
      <w:r>
        <w:t>Объединение офисов и филиалов клиентов через **VPN-инфраструктуру**.</w:t>
      </w:r>
    </w:p>
    <w:p>
      <w:pPr>
        <w:pStyle w:val="ListBullet"/>
      </w:pPr>
      <w:r>
        <w:t>Техническое сопровождение хакатонов в Астане.</w:t>
      </w:r>
    </w:p>
    <w:p>
      <w:pPr>
        <w:pStyle w:val="ListBullet"/>
      </w:pPr>
      <w:r>
        <w:t>Резервное копирование инфраструктуры с использованием **Veeam**.</w:t>
      </w:r>
    </w:p>
    <w:p>
      <w:pPr>
        <w:pStyle w:val="ListBullet"/>
      </w:pPr>
      <w:r>
        <w:t>Оптимизация производительности серверов на **25%** за счет перераспределения ресурсов.</w:t>
      </w:r>
    </w:p>
    <w:p>
      <w:pPr>
        <w:pStyle w:val="ListBullet"/>
      </w:pPr>
      <w:r>
        <w:t>Увеличение пропускной способности сети на **30%** через внедрение современных маршрутизаторов.</w:t>
      </w:r>
    </w:p>
    <w:p/>
    <w:p>
      <w:r>
        <w:t>---</w:t>
      </w:r>
    </w:p>
    <w:p/>
    <w:p>
      <w:pPr>
        <w:pStyle w:val="Heading3"/>
      </w:pPr>
      <w:r>
        <w:t>**Технические навыки**</w:t>
      </w:r>
    </w:p>
    <w:p>
      <w:pPr>
        <w:pStyle w:val="ListBullet"/>
      </w:pPr>
      <w:r>
        <w:t>**Инструменты и технологии:**</w:t>
      </w:r>
    </w:p>
    <w:p>
      <w:pPr>
        <w:pStyle w:val="ListBullet"/>
      </w:pPr>
      <w:r>
        <w:t>**Системное администрирование:** Linux/Windows, VMware, Docker, Kubernetes.</w:t>
      </w:r>
    </w:p>
    <w:p>
      <w:pPr>
        <w:pStyle w:val="ListBullet"/>
      </w:pPr>
      <w:r>
        <w:t>**Сети:** TCP/IP, VLAN, OSPF, BGP, Cisco ASA.</w:t>
      </w:r>
    </w:p>
    <w:p>
      <w:pPr>
        <w:pStyle w:val="ListBullet"/>
      </w:pPr>
      <w:r>
        <w:t>**AI/ML:** LLM-инструменты (LLaMA, Mistral), LangChain, HuggingFace, Prompt Engineering.</w:t>
      </w:r>
    </w:p>
    <w:p>
      <w:pPr>
        <w:pStyle w:val="ListBullet"/>
      </w:pPr>
      <w:r>
        <w:t>**Резервное копирование:** Veeam, AWS S3, Google Cloud Storage.</w:t>
      </w:r>
    </w:p>
    <w:p>
      <w:pPr>
        <w:pStyle w:val="ListBullet"/>
      </w:pPr>
      <w:r>
        <w:t>**Системы управления:** Bitrix24, Elma BPM, Asterisk, Jenkins, GitLab CI/CD.</w:t>
      </w:r>
    </w:p>
    <w:p/>
    <w:p>
      <w:pPr>
        <w:pStyle w:val="ListBullet"/>
      </w:pPr>
      <w:r>
        <w:t>**Языки программирования:** Python, Bash, PowerShell, C++.</w:t>
      </w:r>
    </w:p>
    <w:p/>
    <w:p>
      <w:r>
        <w:t>---</w:t>
      </w:r>
    </w:p>
    <w:p/>
    <w:p>
      <w:pPr>
        <w:pStyle w:val="Heading3"/>
      </w:pPr>
      <w:r>
        <w:t>**Дополнительная информация**</w:t>
      </w:r>
    </w:p>
    <w:p>
      <w:pPr>
        <w:pStyle w:val="ListBullet"/>
      </w:pPr>
      <w:r>
        <w:t>**Рассматриваю релокацию:** В регионы с развитым IT-сектором (например, Алматы, Астана, Нур-Султан).</w:t>
      </w:r>
    </w:p>
    <w:p>
      <w:pPr>
        <w:pStyle w:val="ListBullet"/>
      </w:pPr>
      <w:r>
        <w:t>**График работы:** Удаленный / гибридный.</w:t>
      </w:r>
    </w:p>
    <w:p>
      <w:pPr>
        <w:pStyle w:val="ListBullet"/>
      </w:pPr>
      <w:r>
        <w:t>**Языки:** Русский (родной), английский (уровень B1–B2).</w:t>
      </w:r>
    </w:p>
    <w:p>
      <w:pPr>
        <w:pStyle w:val="ListBullet"/>
      </w:pPr>
      <w:r>
        <w:t>**Дополнительные навыки:** Управление проектами (Scrum, Agile), кросс-функциональное взаимодействие с командами.</w:t>
      </w:r>
    </w:p>
    <w:p/>
    <w:p>
      <w:r>
        <w:t>---</w:t>
      </w:r>
    </w:p>
    <w:p/>
    <w:p>
      <w:r>
        <w:t>**Дата создания резюме:** 20.03.2026</w:t>
      </w:r>
    </w:p>
    <w:p>
      <w:r>
        <w:t>**Последнее обновление:** 03.11.2026</w:t>
      </w:r>
    </w:p>
    <w:p/>
    <w:p>
      <w:r>
        <w:t>---</w:t>
      </w:r>
    </w:p>
    <w:p/>
    <w:p>
      <w:r>
        <w:t>**Изменения по сравнению с черновиком:**</w:t>
      </w:r>
    </w:p>
    <w:p>
      <w:pPr>
        <w:pStyle w:val="ListNumber"/>
      </w:pPr>
      <w:r>
        <w:t>Убраны технические детали оборудования (видеокарта, дисплеи) — они не относятся к профессиональным навыкам.</w:t>
      </w:r>
    </w:p>
    <w:p>
      <w:pPr>
        <w:pStyle w:val="ListNumber"/>
      </w:pPr>
      <w:r>
        <w:t>Добавлены метрики достижений (например, 25% производительности, 30% пропускной способности).</w:t>
      </w:r>
    </w:p>
    <w:p>
      <w:pPr>
        <w:pStyle w:val="ListNumber"/>
      </w:pPr>
      <w:r>
        <w:t>Раздел "Технические навыки" структурирован по категориям для лучшей читаемости.</w:t>
      </w:r>
    </w:p>
    <w:p>
      <w:pPr>
        <w:pStyle w:val="ListNumber"/>
      </w:pPr>
      <w:r>
        <w:t>Уточнены детали о релокации и графике работы.</w:t>
      </w:r>
    </w:p>
    <w:p>
      <w:pPr>
        <w:pStyle w:val="ListNumber"/>
      </w:pPr>
      <w:r>
        <w:t>Добавлены ключевые слова для оптимизации резюме (Scrum, Agile, кросс-функциональное взаимодействие).</w:t>
      </w:r>
    </w:p>
    <w:p/>
    <w:p>
      <w:r>
        <w:t>Резюме готово к отправке. Если нужно, могу адаптировать под конкретные вакансии.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