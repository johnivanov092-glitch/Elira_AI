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Улучшенный анализ и рекомендации для Евгения:</w:t>
      </w:r>
    </w:p>
    <w:p>
      <w:r>
        <w:t>**Улучшенный анализ и рекомендации для Евгения:**</w:t>
      </w:r>
    </w:p>
    <w:p/>
    <w:p>
      <w:r>
        <w:t>---</w:t>
      </w:r>
    </w:p>
    <w:p/>
    <w:p>
      <w:pPr>
        <w:pStyle w:val="Heading3"/>
      </w:pPr>
      <w:r>
        <w:t>**1. Резюме: Уточнение навыков и результатов**</w:t>
      </w:r>
    </w:p>
    <w:p>
      <w:r>
        <w:t>**Цель:** Демонстрация экспертизы в AI/ML и Data Science, а также конкретных достижений.</w:t>
      </w:r>
    </w:p>
    <w:p/>
    <w:p>
      <w:r>
        <w:t>**Рекомендации:**</w:t>
      </w:r>
    </w:p>
    <w:p>
      <w:pPr>
        <w:pStyle w:val="ListBullet"/>
      </w:pPr>
      <w:r>
        <w:t>**Добавьте навыки в AI/ML:**</w:t>
      </w:r>
    </w:p>
    <w:p>
      <w:r>
        <w:t>Пример:</w:t>
      </w:r>
    </w:p>
    <w:p>
      <w:pPr>
        <w:pStyle w:val="ListBullet"/>
      </w:pPr>
      <w:r>
        <w:t>Разработка систем прогнозирования на основе LLM (Large Language Models) для анализа пользовательского поведения.</w:t>
      </w:r>
    </w:p>
    <w:p>
      <w:pPr>
        <w:pStyle w:val="ListBullet"/>
      </w:pPr>
      <w:r>
        <w:t>Оптимизация алгоритмов кластеризации для сегментации клиентов (пример: сокращение времени обработки данных на 40%).</w:t>
      </w:r>
    </w:p>
    <w:p>
      <w:pPr>
        <w:pStyle w:val="ListBullet"/>
      </w:pPr>
      <w:r>
        <w:t>Использование Python (Pandas, Scikit-learn, TensorFlow) для построения моделей машинного обучения.</w:t>
      </w:r>
    </w:p>
    <w:p/>
    <w:p>
      <w:pPr>
        <w:pStyle w:val="ListBullet"/>
      </w:pPr>
      <w:r>
        <w:t>**Укажите метрики эффективности:**</w:t>
      </w:r>
    </w:p>
    <w:p>
      <w:r>
        <w:t>Пример:</w:t>
      </w:r>
    </w:p>
    <w:p>
      <w:pPr>
        <w:pStyle w:val="ListBullet"/>
      </w:pPr>
      <w:r>
        <w:t>Сокращение времени восстановления инфраструктуры на 30% за счет автоматизации мониторинга.</w:t>
      </w:r>
    </w:p>
    <w:p>
      <w:pPr>
        <w:pStyle w:val="ListBullet"/>
      </w:pPr>
      <w:r>
        <w:t>Повышение производительности сетевых решений на 25% за счет оптимизации маршрутизации.</w:t>
      </w:r>
    </w:p>
    <w:p/>
    <w:p>
      <w:pPr>
        <w:pStyle w:val="ListBullet"/>
      </w:pPr>
      <w:r>
        <w:t>**Уточните опыт в Data Science:**</w:t>
      </w:r>
    </w:p>
    <w:p>
      <w:r>
        <w:t>Пример:</w:t>
      </w:r>
    </w:p>
    <w:p>
      <w:pPr>
        <w:pStyle w:val="ListBullet"/>
      </w:pPr>
      <w:r>
        <w:t>Участие в проекте по анализу трафика интернет-платформ, что позволило снизить нагрузку на серверы на 15%.</w:t>
      </w:r>
    </w:p>
    <w:p>
      <w:pPr>
        <w:pStyle w:val="ListBullet"/>
      </w:pPr>
      <w:r>
        <w:t>Разработка инструментов для визуализации данных (Tableau, Power BI).</w:t>
      </w:r>
    </w:p>
    <w:p/>
    <w:p>
      <w:pPr>
        <w:pStyle w:val="ListBullet"/>
      </w:pPr>
      <w:r>
        <w:t>**Добавьте информацию о релокации (если применимо):**</w:t>
      </w:r>
    </w:p>
    <w:p>
      <w:r>
        <w:t>Пример:</w:t>
      </w:r>
    </w:p>
    <w:p>
      <w:pPr>
        <w:pStyle w:val="ListBullet"/>
      </w:pPr>
      <w:r>
        <w:t>Готов к работе в международных компаниях, владеет английским (C1).</w:t>
      </w:r>
    </w:p>
    <w:p/>
    <w:p>
      <w:r>
        <w:t>---</w:t>
      </w:r>
    </w:p>
    <w:p/>
    <w:p>
      <w:pPr>
        <w:pStyle w:val="Heading3"/>
      </w:pPr>
      <w:r>
        <w:t>**2. Договор: Детализация условий**</w:t>
      </w:r>
    </w:p>
    <w:p>
      <w:r>
        <w:t>**Цель:** Создание профессионального документа с четкими обязанностями и условиями.</w:t>
      </w:r>
    </w:p>
    <w:p/>
    <w:p>
      <w:r>
        <w:t>**Рекомендации:**</w:t>
      </w:r>
    </w:p>
    <w:p>
      <w:pPr>
        <w:pStyle w:val="ListBullet"/>
      </w:pPr>
      <w:r>
        <w:t>**Добавьте раздел "Условия":**</w:t>
      </w:r>
    </w:p>
    <w:p>
      <w:r>
        <w:t>Пример:</w:t>
      </w:r>
    </w:p>
    <w:p>
      <w:pPr>
        <w:pStyle w:val="ListBullet"/>
      </w:pPr>
      <w:r>
        <w:t>**Стоимость услуг:** 1500 USD/месяц за мониторинг и поддержку инфраструктуры.</w:t>
      </w:r>
    </w:p>
    <w:p>
      <w:pPr>
        <w:pStyle w:val="ListBullet"/>
      </w:pPr>
      <w:r>
        <w:t>**Гарантии:** 99.9% uptime для критических систем, 24/7 техническая поддержка.</w:t>
      </w:r>
    </w:p>
    <w:p>
      <w:pPr>
        <w:pStyle w:val="ListBullet"/>
      </w:pPr>
      <w:r>
        <w:t>**Сроки выполнения:** Обслуживание в течение 2 часов (для критических инцидентов).</w:t>
      </w:r>
    </w:p>
    <w:p/>
    <w:p>
      <w:pPr>
        <w:pStyle w:val="ListBullet"/>
      </w:pPr>
      <w:r>
        <w:t>**Уточните обязанности сторон:**</w:t>
      </w:r>
    </w:p>
    <w:p>
      <w:r>
        <w:t>Пример:</w:t>
      </w:r>
    </w:p>
    <w:p>
      <w:pPr>
        <w:pStyle w:val="ListBullet"/>
      </w:pPr>
      <w:r>
        <w:t>**Исполнитель:** Обеспечивает 24/7 мониторинг, диагностику и восстановление систем.</w:t>
      </w:r>
    </w:p>
    <w:p>
      <w:pPr>
        <w:pStyle w:val="ListBullet"/>
      </w:pPr>
      <w:r>
        <w:t>**Заказчик:** Предоставляет доступ к серверам, координирует изменения в инфраструктуре.</w:t>
      </w:r>
    </w:p>
    <w:p/>
    <w:p>
      <w:pPr>
        <w:pStyle w:val="ListBullet"/>
      </w:pPr>
      <w:r>
        <w:t>**Добавьте раздел "Дополнительные услуги":**</w:t>
      </w:r>
    </w:p>
    <w:p>
      <w:r>
        <w:t>Пример:</w:t>
      </w:r>
    </w:p>
    <w:p>
      <w:pPr>
        <w:pStyle w:val="ListBullet"/>
      </w:pPr>
      <w:r>
        <w:t>Обучение персонала (по запросу).</w:t>
      </w:r>
    </w:p>
    <w:p>
      <w:pPr>
        <w:pStyle w:val="ListBullet"/>
      </w:pPr>
      <w:r>
        <w:t>Разработка кастомных решений для оптимизации сетей.</w:t>
      </w:r>
    </w:p>
    <w:p/>
    <w:p>
      <w:r>
        <w:t>---</w:t>
      </w:r>
    </w:p>
    <w:p/>
    <w:p>
      <w:pPr>
        <w:pStyle w:val="Heading3"/>
      </w:pPr>
      <w:r>
        <w:t>**3. Дополнительные рекомендации**</w:t>
      </w:r>
    </w:p>
    <w:p>
      <w:pPr>
        <w:pStyle w:val="ListBullet"/>
      </w:pPr>
      <w:r>
        <w:t>**Обновите информацию о системе:**</w:t>
      </w:r>
    </w:p>
    <w:p>
      <w:r>
        <w:t>Если вы работаете с высокопроизводительными системами (например, NVIDIA RTX 4060 Ti), упомяните это в разделе "Технические навыки" как опыт работы с современными инструментами для анализа данных.</w:t>
      </w:r>
    </w:p>
    <w:p/>
    <w:p>
      <w:pPr>
        <w:pStyle w:val="ListBullet"/>
      </w:pPr>
      <w:r>
        <w:t>**Рассмотрите релокацию:**</w:t>
      </w:r>
    </w:p>
    <w:p>
      <w:r>
        <w:t>Если вы рассматриваете работу за границей, добавьте раздел "Релокация" с информацией о готовности к переезду и опыте работы в международных проектах.</w:t>
      </w:r>
    </w:p>
    <w:p/>
    <w:p>
      <w:pPr>
        <w:pStyle w:val="ListBullet"/>
      </w:pPr>
      <w:r>
        <w:t>**Дополнительные навыки:**</w:t>
      </w:r>
    </w:p>
    <w:p>
      <w:r>
        <w:t>Упомяните знание современных технологий (например, Kubernetes, Docker, AWS) для укрепления профиля в IT-сфере.</w:t>
      </w:r>
    </w:p>
    <w:p/>
    <w:p>
      <w:r>
        <w:t>---</w:t>
      </w:r>
    </w:p>
    <w:p/>
    <w:p>
      <w:pPr>
        <w:pStyle w:val="Heading3"/>
      </w:pPr>
      <w:r>
        <w:t>**Пример улучшенного раздела "Навыки" в резюме:**</w:t>
      </w:r>
    </w:p>
    <w:p>
      <w:pPr>
        <w:pStyle w:val="ListBullet"/>
      </w:pPr>
      <w:r>
        <w:t>**AI/ML:**</w:t>
      </w:r>
    </w:p>
    <w:p>
      <w:pPr>
        <w:pStyle w:val="ListBullet"/>
      </w:pPr>
      <w:r>
        <w:t>Разработка моделей машинного обучения на Python (Scikit-learn, TensorFlow).</w:t>
      </w:r>
    </w:p>
    <w:p>
      <w:pPr>
        <w:pStyle w:val="ListBullet"/>
      </w:pPr>
      <w:r>
        <w:t>Оптимизация алгоритмов кластеризации для сегментации клиентов.</w:t>
      </w:r>
    </w:p>
    <w:p>
      <w:pPr>
        <w:pStyle w:val="ListBullet"/>
      </w:pPr>
      <w:r>
        <w:t>Использование LLM для анализа пользовательского поведения.</w:t>
      </w:r>
    </w:p>
    <w:p/>
    <w:p>
      <w:pPr>
        <w:pStyle w:val="ListBullet"/>
      </w:pPr>
      <w:r>
        <w:t>**IT-инфраструктура:**</w:t>
      </w:r>
    </w:p>
    <w:p>
      <w:pPr>
        <w:pStyle w:val="ListBullet"/>
      </w:pPr>
      <w:r>
        <w:t>Управление серверами и сетевыми решениями (Cisco, Juniper).</w:t>
      </w:r>
    </w:p>
    <w:p>
      <w:pPr>
        <w:pStyle w:val="ListBullet"/>
      </w:pPr>
      <w:r>
        <w:t>Оптимизация маршрутизации и снижение нагрузки на сети.</w:t>
      </w:r>
    </w:p>
    <w:p/>
    <w:p>
      <w:pPr>
        <w:pStyle w:val="ListBullet"/>
      </w:pPr>
      <w:r>
        <w:t>**Data Science:**</w:t>
      </w:r>
    </w:p>
    <w:p>
      <w:pPr>
        <w:pStyle w:val="ListBullet"/>
      </w:pPr>
      <w:r>
        <w:t>Анализ трафика интернет-платформ (снижение нагрузки на серверы на 15%).</w:t>
      </w:r>
    </w:p>
    <w:p>
      <w:pPr>
        <w:pStyle w:val="ListBullet"/>
      </w:pPr>
      <w:r>
        <w:t>Разработка инструментов визуализации данных (Tableau, Power BI).</w:t>
      </w:r>
    </w:p>
    <w:p/>
    <w:p>
      <w:r>
        <w:t>---</w:t>
      </w:r>
    </w:p>
    <w:p/>
    <w:p>
      <w:pPr>
        <w:pStyle w:val="Heading3"/>
      </w:pPr>
      <w:r>
        <w:t>**Пример улучшенного раздела "Условия" в договоре:**</w:t>
      </w:r>
    </w:p>
    <w:p>
      <w:pPr>
        <w:pStyle w:val="ListBullet"/>
      </w:pPr>
      <w:r>
        <w:t>**Стоимость услуг:**</w:t>
      </w:r>
    </w:p>
    <w:p>
      <w:pPr>
        <w:pStyle w:val="ListBullet"/>
      </w:pPr>
      <w:r>
        <w:t>Оплата за мониторинг и поддержку: 1500 USD/месяц.</w:t>
      </w:r>
    </w:p>
    <w:p>
      <w:pPr>
        <w:pStyle w:val="ListBullet"/>
      </w:pPr>
      <w:r>
        <w:t>Дополнительные услуги (обучение, кастомные решения) — по запросу.</w:t>
      </w:r>
    </w:p>
    <w:p/>
    <w:p>
      <w:pPr>
        <w:pStyle w:val="ListBullet"/>
      </w:pPr>
      <w:r>
        <w:t>**Гарантии:**</w:t>
      </w:r>
    </w:p>
    <w:p>
      <w:pPr>
        <w:pStyle w:val="ListBullet"/>
      </w:pPr>
      <w:r>
        <w:t>99.9% uptime для критических систем.</w:t>
      </w:r>
    </w:p>
    <w:p>
      <w:pPr>
        <w:pStyle w:val="ListBullet"/>
      </w:pPr>
      <w:r>
        <w:t>24/7 техническая поддержка.</w:t>
      </w:r>
    </w:p>
    <w:p/>
    <w:p>
      <w:pPr>
        <w:pStyle w:val="ListBullet"/>
      </w:pPr>
      <w:r>
        <w:t>**Сроки выполнения:**</w:t>
      </w:r>
    </w:p>
    <w:p>
      <w:pPr>
        <w:pStyle w:val="ListBullet"/>
      </w:pPr>
      <w:r>
        <w:t>Обслуживание в течение 2 часов для критических инцидентов.</w:t>
      </w:r>
    </w:p>
    <w:p>
      <w:pPr>
        <w:pStyle w:val="ListBullet"/>
      </w:pPr>
      <w:r>
        <w:t>Регулярный отчет по состоянию инфраструктуры (ежемесячно).</w:t>
      </w:r>
    </w:p>
    <w:p/>
    <w:p>
      <w:r>
        <w:t>---</w:t>
      </w:r>
    </w:p>
    <w:p/>
    <w:p>
      <w:r>
        <w:t>**Итог:**</w:t>
      </w:r>
    </w:p>
    <w:p>
      <w:r>
        <w:t>Сделайте резюме и договор более конкретными, добавьте метрики, навыки и условия, чтобы привлечь внимание работодателей и партнеров. Убедитесь, что документы отражают ваш профессиональный опыт и готовность к новым вызовам.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