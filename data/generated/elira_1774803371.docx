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Документ: Исправление багов в коде с использованием нейросетей и традиционных ме</w:t>
      </w:r>
    </w:p>
    <w:p>
      <w:r>
        <w:t>**Документ: Исправление багов в коде с использованием нейросетей и традиционных методов**</w:t>
      </w:r>
    </w:p>
    <w:p>
      <w:r>
        <w:t>**Формат: .docx**</w:t>
      </w:r>
    </w:p>
    <w:p>
      <w:r>
        <w:t>**Дата: 29.03.2026**</w:t>
      </w:r>
    </w:p>
    <w:p/>
    <w:p>
      <w:r>
        <w:t>---</w:t>
      </w:r>
    </w:p>
    <w:p/>
    <w:p>
      <w:pPr>
        <w:pStyle w:val="Heading3"/>
      </w:pPr>
      <w:r>
        <w:t>**Таблица 1. Spark-class коробки**</w:t>
      </w:r>
    </w:p>
    <w:p>
      <w:r>
        <w:t>*(Примечание: Таблица отсутствует в предоставленных данных. Для дальнейшего анализа требуется уточнение содержания таблицы и кода.)*</w:t>
      </w:r>
    </w:p>
    <w:p/>
    <w:p>
      <w:r>
        <w:t>---</w:t>
      </w:r>
    </w:p>
    <w:p/>
    <w:p>
      <w:pPr>
        <w:pStyle w:val="Heading3"/>
      </w:pPr>
      <w:r>
        <w:t>**Анализ багов в коде**</w:t>
      </w:r>
    </w:p>
    <w:p>
      <w:r>
        <w:t>#### **1. Основные типы ошибок (по Википедии)**</w:t>
      </w:r>
    </w:p>
    <w:p>
      <w:pPr>
        <w:pStyle w:val="ListBullet"/>
      </w:pPr>
      <w:r>
        <w:t>**Синтаксические ошибки**:</w:t>
      </w:r>
    </w:p>
    <w:p>
      <w:pPr>
        <w:pStyle w:val="ListBullet"/>
      </w:pPr>
      <w:r>
        <w:t>Пример: Отсутствие закрывающих скобок или точек с запятой.</w:t>
      </w:r>
    </w:p>
    <w:p>
      <w:pPr>
        <w:pStyle w:val="ListBullet"/>
      </w:pPr>
      <w:r>
        <w:t>Источник: [Википедия](https://ru.wikipedia.org/wiki/Программная_ошибка).</w:t>
      </w:r>
    </w:p>
    <w:p>
      <w:pPr>
        <w:pStyle w:val="ListBullet"/>
      </w:pPr>
      <w:r>
        <w:t>**Логические ошибки**:</w:t>
      </w:r>
    </w:p>
    <w:p>
      <w:pPr>
        <w:pStyle w:val="ListBullet"/>
      </w:pPr>
      <w:r>
        <w:t>Пример: Неправильные вычисления (например, вычитание вместо сложения).</w:t>
      </w:r>
    </w:p>
    <w:p>
      <w:pPr>
        <w:pStyle w:val="ListBullet"/>
      </w:pPr>
      <w:r>
        <w:t>Источник: [Википедия](https://ru.wikipedia.org/wiki/Программная_ошибка).</w:t>
      </w:r>
    </w:p>
    <w:p>
      <w:pPr>
        <w:pStyle w:val="ListBullet"/>
      </w:pPr>
      <w:r>
        <w:t>**Ошибки времени выполнения**:</w:t>
      </w:r>
    </w:p>
    <w:p>
      <w:pPr>
        <w:pStyle w:val="ListBullet"/>
      </w:pPr>
      <w:r>
        <w:t>Пример: Деление на ноль или обращение к несуществующему индексу массива.</w:t>
      </w:r>
    </w:p>
    <w:p>
      <w:pPr>
        <w:pStyle w:val="ListBullet"/>
      </w:pPr>
      <w:r>
        <w:t>Источник: [Википедия](https://ru.wikipedia.org/wiki/Программная_ошибка).</w:t>
      </w:r>
    </w:p>
    <w:p/>
    <w:p>
      <w:r>
        <w:t>#### **2. Методы поиска и исправления багов**</w:t>
      </w:r>
    </w:p>
    <w:p>
      <w:pPr>
        <w:pStyle w:val="ListBullet"/>
      </w:pPr>
      <w:r>
        <w:t>**Использование отладчиков**:</w:t>
      </w:r>
    </w:p>
    <w:p>
      <w:pPr>
        <w:pStyle w:val="ListBullet"/>
      </w:pPr>
      <w:r>
        <w:t>Пример: Установка точек останова в IDE (Visual Studio, PyCharm).</w:t>
      </w:r>
    </w:p>
    <w:p>
      <w:pPr>
        <w:pStyle w:val="ListBullet"/>
      </w:pPr>
      <w:r>
        <w:t>Источник: [yeromin.de](https://yeromin.de/ru/программирование/как-искать-и-исправлять-баги-в-коде/).</w:t>
      </w:r>
    </w:p>
    <w:p>
      <w:pPr>
        <w:pStyle w:val="ListBullet"/>
      </w:pPr>
      <w:r>
        <w:t>**Логирование**:</w:t>
      </w:r>
    </w:p>
    <w:p>
      <w:pPr>
        <w:pStyle w:val="ListBullet"/>
      </w:pPr>
      <w:r>
        <w:t>Пример: Использование библиотек `logging` (Python) или `log4j` (Java) для отслеживания состояния кода.</w:t>
      </w:r>
    </w:p>
    <w:p>
      <w:pPr>
        <w:pStyle w:val="ListBullet"/>
      </w:pPr>
      <w:r>
        <w:t>Источник: [yeromin.de](https://yeromin.de/ru/программирование/как-искать-и-исправлять-баги-в-коде/).</w:t>
      </w:r>
    </w:p>
    <w:p>
      <w:pPr>
        <w:pStyle w:val="ListBullet"/>
      </w:pPr>
      <w:r>
        <w:t>**Тестирование**:</w:t>
      </w:r>
    </w:p>
    <w:p>
      <w:pPr>
        <w:pStyle w:val="ListBullet"/>
      </w:pPr>
      <w:r>
        <w:t>**Юнит-тесты**: Проверка отдельных функций (например, с использованием `pytest` в Python).</w:t>
      </w:r>
    </w:p>
    <w:p>
      <w:pPr>
        <w:pStyle w:val="ListBullet"/>
      </w:pPr>
      <w:r>
        <w:t>**Регрессионное тестирование**: Убедиться, что исправление не вызывает новых ошибок.</w:t>
      </w:r>
    </w:p>
    <w:p>
      <w:pPr>
        <w:pStyle w:val="ListBullet"/>
      </w:pPr>
      <w:r>
        <w:t>Источник: [yeromin.de](https://yeromin.de/ru/программирование/как-искать-и-исправлять-баги-в-коде/).</w:t>
      </w:r>
    </w:p>
    <w:p/>
    <w:p>
      <w:r>
        <w:t>#### **3. Роль нейросетей в исправлении багов**</w:t>
      </w:r>
    </w:p>
    <w:p>
      <w:pPr>
        <w:pStyle w:val="ListBullet"/>
      </w:pPr>
      <w:r>
        <w:t>**Автоматизация анализа кода**:</w:t>
      </w:r>
    </w:p>
    <w:p>
      <w:pPr>
        <w:pStyle w:val="ListBullet"/>
      </w:pPr>
      <w:r>
        <w:t>Нейросети (например, GPT) могут находить логические ошибки и уязвимости.</w:t>
      </w:r>
    </w:p>
    <w:p>
      <w:pPr>
        <w:pStyle w:val="ListBullet"/>
      </w:pPr>
      <w:r>
        <w:t>Пример: Использование F5Ai для проверки кода на Python или JavaScript.</w:t>
      </w:r>
    </w:p>
    <w:p>
      <w:pPr>
        <w:pStyle w:val="ListBullet"/>
      </w:pPr>
      <w:r>
        <w:t>Источник: [F5Ai](https://f5ai.ru/ai-razrabotka/ispravleniye-koda).</w:t>
      </w:r>
    </w:p>
    <w:p>
      <w:pPr>
        <w:pStyle w:val="ListBullet"/>
      </w:pPr>
      <w:r>
        <w:t>**Ограничения**:</w:t>
      </w:r>
    </w:p>
    <w:p>
      <w:pPr>
        <w:pStyle w:val="ListBullet"/>
      </w:pPr>
      <w:r>
        <w:t>Нейросети могут не обнаруживать ошибки, связанные с контекстом или специфическими библиотеками.</w:t>
      </w:r>
    </w:p>
    <w:p>
      <w:pPr>
        <w:pStyle w:val="ListBullet"/>
      </w:pPr>
      <w:r>
        <w:t>Источник: [Reddit](https://www.reddit.com/r/KafkaFPS/comments/1mtiumr/парень_попросил_chatgpt_в_очередной_раз_исправить/).</w:t>
      </w:r>
    </w:p>
    <w:p/>
    <w:p>
      <w:r>
        <w:t>---</w:t>
      </w:r>
    </w:p>
    <w:p/>
    <w:p>
      <w:pPr>
        <w:pStyle w:val="Heading3"/>
      </w:pPr>
      <w:r>
        <w:t>**Рекомендации по исправлению багов**</w:t>
      </w:r>
    </w:p>
    <w:p>
      <w:pPr>
        <w:pStyle w:val="ListNumber"/>
      </w:pPr>
      <w:r>
        <w:t>**Проверьте синтаксис**:</w:t>
      </w:r>
    </w:p>
    <w:p>
      <w:pPr>
        <w:pStyle w:val="ListBullet"/>
      </w:pPr>
      <w:r>
        <w:t>Используйте статические анализаторы (например, ESLint для JavaScript, Pylint для Python).</w:t>
      </w:r>
    </w:p>
    <w:p>
      <w:pPr>
        <w:pStyle w:val="ListBullet"/>
      </w:pPr>
      <w:r>
        <w:t>Источник: [yeromin.de](https://yeromin.de/ru/программирование/как-искать-и-исправлять-баги-в-коде/).</w:t>
      </w:r>
    </w:p>
    <w:p>
      <w:pPr>
        <w:pStyle w:val="ListNumber"/>
      </w:pPr>
      <w:r>
        <w:t>**Добавьте логи**:</w:t>
      </w:r>
    </w:p>
    <w:p>
      <w:pPr>
        <w:pStyle w:val="ListBullet"/>
      </w:pPr>
      <w:r>
        <w:t>Выводите значения переменных и этапы выполнения кода для отладки.</w:t>
      </w:r>
    </w:p>
    <w:p>
      <w:pPr>
        <w:pStyle w:val="ListBullet"/>
      </w:pPr>
      <w:r>
        <w:t>Источник: [yeromin.de](https://yeromin.de/ru/программирование/как-искать-и-исправлять-баги-в-коде/).</w:t>
      </w:r>
    </w:p>
    <w:p>
      <w:pPr>
        <w:pStyle w:val="ListNumber"/>
      </w:pPr>
      <w:r>
        <w:t>**Используйте нейросети**:</w:t>
      </w:r>
    </w:p>
    <w:p>
      <w:pPr>
        <w:pStyle w:val="ListBullet"/>
      </w:pPr>
      <w:r>
        <w:t>Проверьте код с помощью F5Ai или CodDoctor для автоматического поиска ошибок.</w:t>
      </w:r>
    </w:p>
    <w:p>
      <w:pPr>
        <w:pStyle w:val="ListBullet"/>
      </w:pPr>
      <w:r>
        <w:t>Источник: [F5Ai](https://f5ai.ru/ai-razrabotka/ispravleniye-koda).</w:t>
      </w:r>
    </w:p>
    <w:p/>
    <w:p>
      <w:r>
        <w:t>---</w:t>
      </w:r>
    </w:p>
    <w:p/>
    <w:p>
      <w:pPr>
        <w:pStyle w:val="Heading3"/>
      </w:pPr>
      <w:r>
        <w:t>**Заключение**</w:t>
      </w:r>
    </w:p>
    <w:p>
      <w:pPr>
        <w:pStyle w:val="ListBullet"/>
      </w:pPr>
      <w:r>
        <w:t>**Ключевые шаги**:</w:t>
      </w:r>
    </w:p>
    <w:p>
      <w:pPr>
        <w:pStyle w:val="ListBullet"/>
      </w:pPr>
      <w:r>
        <w:t>Определите тип ошибки (синтаксическая, логическая, времени выполнения).</w:t>
      </w:r>
    </w:p>
    <w:p>
      <w:pPr>
        <w:pStyle w:val="ListBullet"/>
      </w:pPr>
      <w:r>
        <w:t>Используйте отладчики, логирование и тестирование.</w:t>
      </w:r>
    </w:p>
    <w:p>
      <w:pPr>
        <w:pStyle w:val="ListBullet"/>
      </w:pPr>
      <w:r>
        <w:t>Воспользуйтесь нейросетями для автоматизации анализа.</w:t>
      </w:r>
    </w:p>
    <w:p>
      <w:pPr>
        <w:pStyle w:val="ListBullet"/>
      </w:pPr>
      <w:r>
        <w:t>**Источники**:</w:t>
      </w:r>
    </w:p>
    <w:p>
      <w:pPr>
        <w:pStyle w:val="ListBullet"/>
      </w:pPr>
      <w:r>
        <w:t>[Википедия](https://ru.wikipedia.org/wiki/Программная_ошибка)</w:t>
      </w:r>
    </w:p>
    <w:p>
      <w:pPr>
        <w:pStyle w:val="ListBullet"/>
      </w:pPr>
      <w:r>
        <w:t>[yeromin.de](https://yeromin.de/ru/программирование/как-искать-и-исправлять-баги-в-коде/)</w:t>
      </w:r>
    </w:p>
    <w:p>
      <w:pPr>
        <w:pStyle w:val="ListBullet"/>
      </w:pPr>
      <w:r>
        <w:t>[F5Ai](https://f5ai.ru/ai-razrabotka/ispravleniye-koda)</w:t>
      </w:r>
    </w:p>
    <w:p/>
    <w:p>
      <w:r>
        <w:t>---</w:t>
      </w:r>
    </w:p>
    <w:p/>
    <w:p>
      <w:r>
        <w:t>**Примечание**: Для точного анализа кода необходимо предоставить его содержимое. В текущем формате невозможно определить конкретные баги.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