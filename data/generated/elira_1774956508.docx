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Судя по структуре проекта `Elira_AI`, он организован как бэкенд-приложение с тес</w:t>
      </w:r>
    </w:p>
    <w:p>
      <w:r>
        <w:t>Судя по структуре проекта `Elira_AI`, он организован как бэкенд-приложение с тестами, зависимостями и настройками. Вот краткая проверка по ключевым элементам:</w:t>
      </w:r>
    </w:p>
    <w:p/>
    <w:p>
      <w:pPr>
        <w:pStyle w:val="Heading2"/>
      </w:pPr>
      <w:r>
        <w:t>Структура проекта</w:t>
      </w:r>
    </w:p>
    <w:p/>
    <w:p>
      <w:pPr>
        <w:pStyle w:val="ListBullet"/>
      </w:pPr>
      <w:r>
        <w:t>**Основной код**: `backend/app/`</w:t>
      </w:r>
    </w:p>
    <w:p>
      <w:pPr>
        <w:pStyle w:val="ListBullet"/>
      </w:pPr>
      <w:r>
        <w:t>`main.py` — точка входа</w:t>
      </w:r>
    </w:p>
    <w:p>
      <w:pPr>
        <w:pStyle w:val="ListBullet"/>
      </w:pPr>
      <w:r>
        <w:t>`__init__.py` — инициализация модуля</w:t>
      </w:r>
    </w:p>
    <w:p>
      <w:pPr>
        <w:pStyle w:val="ListBullet"/>
      </w:pPr>
      <w:r>
        <w:t>`.patch.txt` — патч-файл, возможно временное изменение</w:t>
      </w:r>
    </w:p>
    <w:p/>
    <w:p>
      <w:pPr>
        <w:pStyle w:val="ListBullet"/>
      </w:pPr>
      <w:r>
        <w:t>**Зависимости**:</w:t>
      </w:r>
    </w:p>
    <w:p>
      <w:pPr>
        <w:pStyle w:val="ListBullet"/>
      </w:pPr>
      <w:r>
        <w:t>`requirements.txt` — основные зависимости</w:t>
      </w:r>
    </w:p>
    <w:p>
      <w:pPr>
        <w:pStyle w:val="ListBullet"/>
      </w:pPr>
      <w:r>
        <w:t>`requirements-optional.txt` — опциональные пакеты</w:t>
      </w:r>
    </w:p>
    <w:p/>
    <w:p>
      <w:pPr>
        <w:pStyle w:val="ListBullet"/>
      </w:pPr>
      <w:r>
        <w:t>**Тестирование**:</w:t>
      </w:r>
    </w:p>
    <w:p>
      <w:pPr>
        <w:pStyle w:val="ListBullet"/>
      </w:pPr>
      <w:r>
        <w:t>Папка `backend/tests/` содержит множество модульных тестов:</w:t>
      </w:r>
    </w:p>
    <w:p>
      <w:pPr>
        <w:pStyle w:val="ListBullet"/>
      </w:pPr>
      <w:r>
        <w:t>Агент ОС (`test_agent_os_phase*.py`)</w:t>
      </w:r>
    </w:p>
    <w:p>
      <w:pPr>
        <w:pStyle w:val="ListBullet"/>
      </w:pPr>
      <w:r>
        <w:t>Сервис персонажа (`test_persona_service.py`)</w:t>
      </w:r>
    </w:p>
    <w:p>
      <w:pPr>
        <w:pStyle w:val="ListBullet"/>
      </w:pPr>
      <w:r>
        <w:t>Хранилище памяти (`test_memory_storage_regression.py`)</w:t>
      </w:r>
    </w:p>
    <w:p>
      <w:pPr>
        <w:pStyle w:val="ListBullet"/>
      </w:pPr>
      <w:r>
        <w:t>Временной режим (`test_temporal_internet_mode.py`)</w:t>
      </w:r>
    </w:p>
    <w:p>
      <w:pPr>
        <w:pStyle w:val="ListBullet"/>
      </w:pPr>
      <w:r>
        <w:t>Web-движок (`test_web_engine_stack.py`)</w:t>
      </w:r>
    </w:p>
    <w:p/>
    <w:p>
      <w:pPr>
        <w:pStyle w:val="ListBullet"/>
      </w:pPr>
      <w:r>
        <w:t>**Настройки**:</w:t>
      </w:r>
    </w:p>
    <w:p>
      <w:pPr>
        <w:pStyle w:val="ListBullet"/>
      </w:pPr>
      <w:r>
        <w:t>`settings.json` — конфигурационный файл</w:t>
      </w:r>
    </w:p>
    <w:p/>
    <w:p>
      <w:pPr>
        <w:pStyle w:val="ListBullet"/>
      </w:pPr>
      <w:r>
        <w:t>**Данные**:</w:t>
      </w:r>
    </w:p>
    <w:p>
      <w:pPr>
        <w:pStyle w:val="ListBullet"/>
      </w:pPr>
      <w:r>
        <w:t>Папка `data/generated/` содержит ранее созданные файлы (например, `.docx`)</w:t>
      </w:r>
    </w:p>
    <w:p/>
    <w:p>
      <w:pPr>
        <w:pStyle w:val="Heading2"/>
      </w:pPr>
      <w:r>
        <w:t>Возможные проблемы</w:t>
      </w:r>
    </w:p>
    <w:p/>
    <w:p>
      <w:pPr>
        <w:pStyle w:val="ListBullet"/>
      </w:pPr>
      <w:r>
        <w:t>Наличие `.patch.txt` может указывать на незавершённые изменения</w:t>
      </w:r>
    </w:p>
    <w:p>
      <w:pPr>
        <w:pStyle w:val="ListBullet"/>
      </w:pPr>
      <w:r>
        <w:t>Нет информации о лицензии, README или документации</w:t>
      </w:r>
    </w:p>
    <w:p/>
    <w:p>
      <w:pPr>
        <w:pStyle w:val="Heading2"/>
      </w:pPr>
      <w:r>
        <w:t>Рекомендации</w:t>
      </w:r>
    </w:p>
    <w:p/>
    <w:p>
      <w:pPr>
        <w:pStyle w:val="ListNumber"/>
      </w:pPr>
      <w:r>
        <w:t>**Проверить содержимое `settings.json`** — возможно, там важные пути или параметры окружения</w:t>
      </w:r>
    </w:p>
    <w:p>
      <w:pPr>
        <w:pStyle w:val="ListNumber"/>
      </w:pPr>
      <w:r>
        <w:t>**Ознакомиться с `main.py`** — чтобы понять точку входа и основную логику</w:t>
      </w:r>
    </w:p>
    <w:p>
      <w:pPr>
        <w:pStyle w:val="ListNumber"/>
      </w:pPr>
      <w:r>
        <w:t>**Прогнать тесты** — судя по количеству файлов, покрытие хорошее</w:t>
      </w:r>
    </w:p>
    <w:p/>
    <w:p>
      <w:r>
        <w:t>Если хочешь, могу подробнее рассказать про какой-то конкретный файл или модуль.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